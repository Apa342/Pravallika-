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B74" w:rsidRDefault="008335CB" w:rsidP="008335CB">
      <w:pPr>
        <w:jc w:val="center"/>
        <w:rPr>
          <w:b/>
          <w:sz w:val="40"/>
        </w:rPr>
      </w:pPr>
      <w:r>
        <w:rPr>
          <w:b/>
          <w:noProof/>
          <w:sz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5153024</wp:posOffset>
                </wp:positionH>
                <wp:positionV relativeFrom="paragraph">
                  <wp:posOffset>19049</wp:posOffset>
                </wp:positionV>
                <wp:extent cx="1285875" cy="1285875"/>
                <wp:effectExtent l="57150" t="19050" r="85725" b="1047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285875" cy="1285875"/>
                        </a:xfrm>
                        <a:prstGeom prst="round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CB8FD" id="Rounded Rectangle 1" o:spid="_x0000_s1026" style="position:absolute;margin-left:405.75pt;margin-top:1.5pt;width:101.25pt;height:101.25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" strokecolor="#4579b8 [3044]">
                <v:fill r:id="rId7" o:title="" recolor="t" rotate="t" type="frame"/>
                <v:shadow on="t" color="black" opacity="22937f" origin=",.5" offset="0,.63889mm"/>
              </v:roundrect>
            </w:pict>
          </mc:Fallback>
        </mc:AlternateContent>
      </w:r>
      <w:r w:rsidR="006A2B74">
        <w:rPr>
          <w:b/>
          <w:sz w:val="40"/>
        </w:rPr>
        <w:t xml:space="preserve">                                           </w:t>
      </w:r>
    </w:p>
    <w:p w:rsidR="004C34AC" w:rsidRPr="00926F52" w:rsidRDefault="007835A5">
      <w:pPr>
        <w:jc w:val="center"/>
        <w:rPr>
          <w:sz w:val="28"/>
        </w:rPr>
      </w:pPr>
      <w:r w:rsidRPr="00926F52">
        <w:rPr>
          <w:b/>
          <w:sz w:val="40"/>
        </w:rPr>
        <w:t>ALEMALAPALLY PRAVALLIKA</w:t>
      </w:r>
      <w:r w:rsidRPr="00926F52">
        <w:rPr>
          <w:b/>
          <w:sz w:val="40"/>
        </w:rPr>
        <w:br/>
      </w:r>
      <w:r w:rsidRPr="00926F52">
        <w:rPr>
          <w:sz w:val="28"/>
        </w:rPr>
        <w:t>alemalapallypravallika@gmail.com | 7207659720</w:t>
      </w:r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t>Career Objective</w:t>
      </w:r>
      <w:r w:rsidRPr="00926F52">
        <w:rPr>
          <w:b/>
          <w:sz w:val="28"/>
        </w:rPr>
        <w:br/>
      </w:r>
      <w:proofErr w:type="gramStart"/>
      <w:r w:rsidRPr="00926F52">
        <w:rPr>
          <w:sz w:val="28"/>
        </w:rPr>
        <w:t>Seeking</w:t>
      </w:r>
      <w:proofErr w:type="gramEnd"/>
      <w:r w:rsidRPr="00926F52">
        <w:rPr>
          <w:sz w:val="28"/>
        </w:rPr>
        <w:t xml:space="preserve"> a responsible opportunity to utilize my accounting, finance and administrative skills while contributing to organizational growth.</w:t>
      </w:r>
      <w:bookmarkStart w:id="0" w:name="_GoBack"/>
      <w:bookmarkEnd w:id="0"/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t>Education</w:t>
      </w:r>
      <w:r w:rsidRPr="00926F52">
        <w:rPr>
          <w:b/>
          <w:sz w:val="28"/>
        </w:rPr>
        <w:br/>
      </w:r>
      <w:r w:rsidRPr="00926F52">
        <w:rPr>
          <w:sz w:val="28"/>
        </w:rPr>
        <w:br/>
        <w:t xml:space="preserve">MBA (Finance), </w:t>
      </w:r>
      <w:r w:rsidRPr="00926F52">
        <w:rPr>
          <w:sz w:val="28"/>
        </w:rPr>
        <w:t>Osmania University, 2025 – First Division</w:t>
      </w:r>
      <w:r w:rsidRPr="00926F52">
        <w:rPr>
          <w:sz w:val="28"/>
        </w:rPr>
        <w:br/>
        <w:t>B.Com (Computer Applications), Osmania University, 2023 – 7.58 CGPA</w:t>
      </w:r>
      <w:r w:rsidRPr="00926F52">
        <w:rPr>
          <w:sz w:val="28"/>
        </w:rPr>
        <w:br/>
        <w:t>Intermediate (CEC), Telangana State Board, 2020 – 586 Marks</w:t>
      </w:r>
      <w:r w:rsidRPr="00926F52">
        <w:rPr>
          <w:sz w:val="28"/>
        </w:rPr>
        <w:br/>
        <w:t>SSC, Board of Secondary Education, 2018 – 6.5 GPA</w:t>
      </w:r>
    </w:p>
    <w:p w:rsidR="00926F52" w:rsidRPr="006A2B74" w:rsidRDefault="00926F52">
      <w:pPr>
        <w:rPr>
          <w:sz w:val="36"/>
        </w:rPr>
      </w:pPr>
      <w:r w:rsidRPr="006A2B74">
        <w:rPr>
          <w:b/>
          <w:sz w:val="36"/>
        </w:rPr>
        <w:t>Professional Experience</w:t>
      </w:r>
    </w:p>
    <w:p w:rsidR="00926F52" w:rsidRPr="006A2B74" w:rsidRDefault="00926F52" w:rsidP="006A2B74">
      <w:pPr>
        <w:rPr>
          <w:sz w:val="28"/>
        </w:rPr>
      </w:pPr>
      <w:r w:rsidRPr="006A2B74">
        <w:rPr>
          <w:b/>
          <w:sz w:val="28"/>
        </w:rPr>
        <w:t xml:space="preserve">Sri </w:t>
      </w:r>
      <w:proofErr w:type="spellStart"/>
      <w:r w:rsidRPr="006A2B74">
        <w:rPr>
          <w:b/>
          <w:sz w:val="28"/>
        </w:rPr>
        <w:t>Jayarama</w:t>
      </w:r>
      <w:proofErr w:type="spellEnd"/>
      <w:r w:rsidRPr="006A2B74">
        <w:rPr>
          <w:b/>
          <w:sz w:val="28"/>
        </w:rPr>
        <w:t xml:space="preserve"> </w:t>
      </w:r>
      <w:r w:rsidRPr="006A2B74">
        <w:rPr>
          <w:b/>
          <w:sz w:val="28"/>
        </w:rPr>
        <w:t>Automotive Pvt. Ltd.</w:t>
      </w:r>
      <w:r w:rsidR="006A2B74" w:rsidRPr="006A2B74">
        <w:rPr>
          <w:sz w:val="28"/>
        </w:rPr>
        <w:t xml:space="preserve"> As an accountant</w:t>
      </w:r>
      <w:r w:rsidRPr="006A2B74">
        <w:rPr>
          <w:sz w:val="28"/>
        </w:rPr>
        <w:t xml:space="preserve"> | Jan 2025 to present</w:t>
      </w:r>
      <w:r w:rsidRPr="006A2B74">
        <w:rPr>
          <w:sz w:val="28"/>
        </w:rPr>
        <w:br/>
        <w:t>• Tally accounting and bookkeeping</w:t>
      </w:r>
      <w:r w:rsidRPr="006A2B74">
        <w:rPr>
          <w:sz w:val="28"/>
        </w:rPr>
        <w:br/>
        <w:t>• MIS reports and payroll preparation</w:t>
      </w:r>
      <w:r w:rsidRPr="006A2B74">
        <w:rPr>
          <w:sz w:val="28"/>
        </w:rPr>
        <w:br/>
        <w:t>• Bank reconciliation</w:t>
      </w:r>
      <w:r w:rsidRPr="006A2B74">
        <w:rPr>
          <w:sz w:val="28"/>
        </w:rPr>
        <w:br/>
        <w:t>• Cash and bank transaction management</w:t>
      </w:r>
    </w:p>
    <w:p w:rsidR="004C34AC" w:rsidRPr="00926F52" w:rsidRDefault="00926F52">
      <w:pPr>
        <w:rPr>
          <w:sz w:val="28"/>
        </w:rPr>
      </w:pPr>
      <w:r w:rsidRPr="00926F52">
        <w:rPr>
          <w:sz w:val="28"/>
        </w:rPr>
        <w:t xml:space="preserve"> </w:t>
      </w:r>
      <w:proofErr w:type="spellStart"/>
      <w:r w:rsidRPr="006A2B74">
        <w:rPr>
          <w:b/>
          <w:sz w:val="28"/>
        </w:rPr>
        <w:t>Vijay</w:t>
      </w:r>
      <w:r w:rsidRPr="006A2B74">
        <w:rPr>
          <w:b/>
          <w:sz w:val="28"/>
        </w:rPr>
        <w:t>a</w:t>
      </w:r>
      <w:proofErr w:type="spellEnd"/>
      <w:r w:rsidRPr="006A2B74">
        <w:rPr>
          <w:b/>
          <w:sz w:val="28"/>
        </w:rPr>
        <w:t xml:space="preserve"> Lakshmi Paper </w:t>
      </w:r>
      <w:r w:rsidR="006A2B74" w:rsidRPr="006A2B74">
        <w:rPr>
          <w:b/>
          <w:sz w:val="28"/>
        </w:rPr>
        <w:t>Board</w:t>
      </w:r>
      <w:r w:rsidR="006A2B74">
        <w:rPr>
          <w:sz w:val="28"/>
        </w:rPr>
        <w:t xml:space="preserve"> As</w:t>
      </w:r>
      <w:r w:rsidR="006A2B74">
        <w:rPr>
          <w:sz w:val="28"/>
        </w:rPr>
        <w:t xml:space="preserve"> </w:t>
      </w:r>
      <w:r w:rsidR="006A2B74">
        <w:rPr>
          <w:sz w:val="28"/>
        </w:rPr>
        <w:t>an</w:t>
      </w:r>
      <w:r w:rsidR="006A2B74">
        <w:rPr>
          <w:sz w:val="28"/>
        </w:rPr>
        <w:t xml:space="preserve"> accountant</w:t>
      </w:r>
      <w:r w:rsidR="006A2B74" w:rsidRPr="006A2B74">
        <w:rPr>
          <w:sz w:val="28"/>
        </w:rPr>
        <w:t xml:space="preserve"> </w:t>
      </w:r>
      <w:r>
        <w:rPr>
          <w:sz w:val="28"/>
        </w:rPr>
        <w:t>| Jan 2023 to 2025</w:t>
      </w:r>
      <w:r w:rsidR="006A2B74">
        <w:rPr>
          <w:sz w:val="28"/>
        </w:rPr>
        <w:t xml:space="preserve"> </w:t>
      </w:r>
      <w:r w:rsidRPr="00926F52">
        <w:rPr>
          <w:sz w:val="28"/>
        </w:rPr>
        <w:br/>
        <w:t>• Tally data entry, MIS reporting, Way Bills preparation.</w:t>
      </w:r>
      <w:r w:rsidR="007835A5" w:rsidRPr="00926F52">
        <w:rPr>
          <w:sz w:val="28"/>
        </w:rPr>
        <w:br/>
      </w:r>
      <w:r w:rsidR="007835A5" w:rsidRPr="00926F52">
        <w:rPr>
          <w:sz w:val="28"/>
        </w:rPr>
        <w:br/>
      </w:r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t>Technical Skills</w:t>
      </w:r>
      <w:r w:rsidRPr="00926F52">
        <w:rPr>
          <w:b/>
          <w:sz w:val="28"/>
        </w:rPr>
        <w:br/>
      </w:r>
      <w:r w:rsidRPr="00926F52">
        <w:rPr>
          <w:sz w:val="28"/>
        </w:rPr>
        <w:br/>
        <w:t>• MS Excel, Word &amp; PowerPoint</w:t>
      </w:r>
      <w:r w:rsidRPr="00926F52">
        <w:rPr>
          <w:sz w:val="28"/>
        </w:rPr>
        <w:br/>
        <w:t>• Tally</w:t>
      </w:r>
      <w:r w:rsidRPr="00926F52">
        <w:rPr>
          <w:sz w:val="28"/>
        </w:rPr>
        <w:br/>
        <w:t>• Internet Applications</w:t>
      </w:r>
      <w:r w:rsidRPr="00926F52">
        <w:rPr>
          <w:sz w:val="28"/>
        </w:rPr>
        <w:br/>
        <w:t>• Typing Skills</w:t>
      </w:r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lastRenderedPageBreak/>
        <w:t>Strengths</w:t>
      </w:r>
      <w:r w:rsidRPr="00926F52">
        <w:rPr>
          <w:b/>
          <w:sz w:val="28"/>
        </w:rPr>
        <w:br/>
      </w:r>
      <w:r w:rsidRPr="00926F52">
        <w:rPr>
          <w:sz w:val="28"/>
        </w:rPr>
        <w:br/>
        <w:t>• Communication Skills</w:t>
      </w:r>
      <w:r w:rsidRPr="00926F52">
        <w:rPr>
          <w:sz w:val="28"/>
        </w:rPr>
        <w:br/>
        <w:t>• Quick Learner</w:t>
      </w:r>
      <w:r w:rsidRPr="00926F52">
        <w:rPr>
          <w:sz w:val="28"/>
        </w:rPr>
        <w:br/>
        <w:t>• Time Management</w:t>
      </w:r>
      <w:r w:rsidRPr="00926F52">
        <w:rPr>
          <w:sz w:val="28"/>
        </w:rPr>
        <w:br/>
        <w:t>• Teamwork &amp; Adaptability</w:t>
      </w:r>
      <w:r w:rsidRPr="00926F52">
        <w:rPr>
          <w:sz w:val="28"/>
        </w:rPr>
        <w:br/>
        <w:t>• Self-Mo</w:t>
      </w:r>
      <w:r w:rsidRPr="00926F52">
        <w:rPr>
          <w:sz w:val="28"/>
        </w:rPr>
        <w:t>tivated</w:t>
      </w:r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t>Personal Profile</w:t>
      </w:r>
      <w:r w:rsidRPr="00926F52">
        <w:rPr>
          <w:b/>
          <w:sz w:val="28"/>
        </w:rPr>
        <w:br/>
      </w:r>
      <w:r w:rsidRPr="00926F52">
        <w:rPr>
          <w:sz w:val="28"/>
        </w:rPr>
        <w:br/>
        <w:t xml:space="preserve">Name: </w:t>
      </w:r>
      <w:proofErr w:type="spellStart"/>
      <w:r w:rsidRPr="00926F52">
        <w:rPr>
          <w:sz w:val="28"/>
        </w:rPr>
        <w:t>Alemalapally</w:t>
      </w:r>
      <w:proofErr w:type="spellEnd"/>
      <w:r w:rsidRPr="00926F52">
        <w:rPr>
          <w:sz w:val="28"/>
        </w:rPr>
        <w:t xml:space="preserve"> Pravallika</w:t>
      </w:r>
      <w:r w:rsidRPr="00926F52">
        <w:rPr>
          <w:sz w:val="28"/>
        </w:rPr>
        <w:br/>
        <w:t>Father's Name: Alemalapally Shekar</w:t>
      </w:r>
      <w:r w:rsidRPr="00926F52">
        <w:rPr>
          <w:sz w:val="28"/>
        </w:rPr>
        <w:br/>
        <w:t>Date of Birth: 24-11-2001</w:t>
      </w:r>
      <w:r w:rsidRPr="00926F52">
        <w:rPr>
          <w:sz w:val="28"/>
        </w:rPr>
        <w:br/>
        <w:t>Gender: Female</w:t>
      </w:r>
      <w:r w:rsidRPr="00926F52">
        <w:rPr>
          <w:sz w:val="28"/>
        </w:rPr>
        <w:br/>
        <w:t>Marital Status: Single</w:t>
      </w:r>
      <w:r w:rsidRPr="00926F52">
        <w:rPr>
          <w:sz w:val="28"/>
        </w:rPr>
        <w:br/>
        <w:t>Languages: English, Telugu, Hindi</w:t>
      </w:r>
      <w:r w:rsidRPr="00926F52">
        <w:rPr>
          <w:sz w:val="28"/>
        </w:rPr>
        <w:br/>
        <w:t>Nationality: Indian</w:t>
      </w:r>
      <w:r w:rsidRPr="00926F52">
        <w:rPr>
          <w:sz w:val="28"/>
        </w:rPr>
        <w:br/>
        <w:t>Address: 25-672/1, East Anandbagh, Malkajgiri</w:t>
      </w:r>
      <w:r w:rsidRPr="00926F52">
        <w:rPr>
          <w:sz w:val="28"/>
        </w:rPr>
        <w:t>, Hyderabad - 500047</w:t>
      </w:r>
    </w:p>
    <w:p w:rsidR="004C34AC" w:rsidRPr="00926F52" w:rsidRDefault="007835A5">
      <w:pPr>
        <w:rPr>
          <w:sz w:val="28"/>
        </w:rPr>
      </w:pPr>
      <w:r w:rsidRPr="00926F52">
        <w:rPr>
          <w:b/>
          <w:sz w:val="28"/>
        </w:rPr>
        <w:t>Declaration</w:t>
      </w:r>
      <w:r w:rsidRPr="00926F52">
        <w:rPr>
          <w:b/>
          <w:sz w:val="28"/>
        </w:rPr>
        <w:br/>
      </w:r>
      <w:r w:rsidRPr="00926F52">
        <w:rPr>
          <w:sz w:val="28"/>
        </w:rPr>
        <w:br/>
        <w:t>I hereby declare that the information furnished above is true to the best of my knowledge and belief.</w:t>
      </w:r>
    </w:p>
    <w:p w:rsidR="00926F52" w:rsidRPr="00926F52" w:rsidRDefault="00926F52">
      <w:pPr>
        <w:rPr>
          <w:sz w:val="28"/>
        </w:rPr>
      </w:pPr>
    </w:p>
    <w:p w:rsidR="00926F52" w:rsidRPr="00926F52" w:rsidRDefault="00926F52">
      <w:pPr>
        <w:rPr>
          <w:sz w:val="28"/>
        </w:rPr>
      </w:pPr>
      <w:r w:rsidRPr="00926F52">
        <w:rPr>
          <w:sz w:val="28"/>
        </w:rPr>
        <w:t>Date:</w:t>
      </w:r>
    </w:p>
    <w:p w:rsidR="00926F52" w:rsidRPr="00926F52" w:rsidRDefault="00926F52">
      <w:pPr>
        <w:rPr>
          <w:sz w:val="28"/>
        </w:rPr>
      </w:pPr>
      <w:r w:rsidRPr="00926F52">
        <w:rPr>
          <w:sz w:val="28"/>
        </w:rPr>
        <w:t>Place:</w:t>
      </w:r>
    </w:p>
    <w:p w:rsidR="00926F52" w:rsidRPr="00926F52" w:rsidRDefault="00926F52">
      <w:pPr>
        <w:rPr>
          <w:sz w:val="28"/>
        </w:rPr>
      </w:pPr>
    </w:p>
    <w:p w:rsidR="00926F52" w:rsidRPr="00926F52" w:rsidRDefault="00926F52">
      <w:pPr>
        <w:rPr>
          <w:sz w:val="28"/>
        </w:rPr>
      </w:pPr>
      <w:r w:rsidRPr="00926F52">
        <w:rPr>
          <w:sz w:val="28"/>
        </w:rPr>
        <w:t xml:space="preserve">                                                                                                             </w:t>
      </w:r>
      <w:proofErr w:type="spellStart"/>
      <w:r>
        <w:rPr>
          <w:sz w:val="28"/>
        </w:rPr>
        <w:t>Sigtaure</w:t>
      </w:r>
      <w:proofErr w:type="spellEnd"/>
    </w:p>
    <w:sectPr w:rsidR="00926F52" w:rsidRPr="00926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B7A0C"/>
    <w:multiLevelType w:val="hybridMultilevel"/>
    <w:tmpl w:val="BC582F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4B7D12"/>
    <w:multiLevelType w:val="hybridMultilevel"/>
    <w:tmpl w:val="DDAC924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4AC"/>
    <w:rsid w:val="006A2B74"/>
    <w:rsid w:val="007835A5"/>
    <w:rsid w:val="008335CB"/>
    <w:rsid w:val="00926F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1E60B65-2628-4D17-BBB2-AD719504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83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5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C23DA8-B749-445C-8397-97691808B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Shekar</cp:lastModifiedBy>
  <cp:revision>2</cp:revision>
  <cp:lastPrinted>2026-06-24T07:38:00Z</cp:lastPrinted>
  <dcterms:created xsi:type="dcterms:W3CDTF">2026-06-24T07:39:00Z</dcterms:created>
  <dcterms:modified xsi:type="dcterms:W3CDTF">2026-06-24T07:39:00Z</dcterms:modified>
  <cp:category/>
</cp:coreProperties>
</file>